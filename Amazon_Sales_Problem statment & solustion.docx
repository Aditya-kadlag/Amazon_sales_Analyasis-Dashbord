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1F7F4" w14:textId="07AAB5EE" w:rsidR="00985B82" w:rsidRDefault="0098565C" w:rsidP="00D66788">
      <w:pPr>
        <w:pStyle w:val="Heading1"/>
        <w:jc w:val="center"/>
      </w:pPr>
      <w:r>
        <w:t>Power BI Project - Amazon Sales Analysis</w:t>
      </w:r>
    </w:p>
    <w:p w14:paraId="3B1228FA" w14:textId="77777777" w:rsidR="00D66788" w:rsidRPr="00D66788" w:rsidRDefault="00D66788" w:rsidP="00D66788"/>
    <w:p w14:paraId="37C21DFD" w14:textId="77777777" w:rsidR="00985B82" w:rsidRDefault="0098565C">
      <w:pPr>
        <w:pStyle w:val="Heading2"/>
      </w:pPr>
      <w:r w:rsidRPr="00D66788">
        <w:rPr>
          <w:highlight w:val="yellow"/>
        </w:rPr>
        <w:t>PROBLEM STATEMENT - KPI REQUIREMENTS</w:t>
      </w:r>
    </w:p>
    <w:p w14:paraId="2D053E4A" w14:textId="77777777" w:rsidR="00985B82" w:rsidRDefault="0098565C">
      <w:r>
        <w:t>- YTD Sales: Monitor year-to-date sales to gauge overall revenue performance over time.</w:t>
      </w:r>
    </w:p>
    <w:p w14:paraId="3D336C62" w14:textId="77777777" w:rsidR="00985B82" w:rsidRDefault="0098565C">
      <w:r>
        <w:t xml:space="preserve">- QTD Sales: Track quarterly sales figures to identify sales trends and </w:t>
      </w:r>
      <w:r>
        <w:t>fluctuations.</w:t>
      </w:r>
    </w:p>
    <w:p w14:paraId="78D1BAB9" w14:textId="77777777" w:rsidR="00985B82" w:rsidRDefault="0098565C">
      <w:r>
        <w:t>- YTD Products Sold: Analyse the total number of products sold throughout the year to understand product movement.</w:t>
      </w:r>
    </w:p>
    <w:p w14:paraId="20F54438" w14:textId="77777777" w:rsidR="00985B82" w:rsidRDefault="0098565C">
      <w:r>
        <w:t>- YTD Reviews: Keep tabs on year-to-date product reviews to assess customer feedback and satisfaction.</w:t>
      </w:r>
    </w:p>
    <w:p w14:paraId="7C46D94E" w14:textId="77777777" w:rsidR="00985B82" w:rsidRDefault="0098565C">
      <w:pPr>
        <w:pStyle w:val="Heading2"/>
      </w:pPr>
      <w:r w:rsidRPr="00D66788">
        <w:rPr>
          <w:highlight w:val="yellow"/>
        </w:rPr>
        <w:t>PROBLEM STATEMENT - CHAR</w:t>
      </w:r>
      <w:r w:rsidRPr="00D66788">
        <w:rPr>
          <w:highlight w:val="yellow"/>
        </w:rPr>
        <w:t>T REQUIREMENTS</w:t>
      </w:r>
    </w:p>
    <w:p w14:paraId="450B71AF" w14:textId="77777777" w:rsidR="00985B82" w:rsidRDefault="0098565C">
      <w:r>
        <w:t>- YTD Sales by Month (Line Chart): Visualize sales trends monthly to identify seasonal patterns and growth trends.</w:t>
      </w:r>
    </w:p>
    <w:p w14:paraId="63151339" w14:textId="77777777" w:rsidR="00985B82" w:rsidRDefault="0098565C">
      <w:r>
        <w:t>- YTD Sales by Week (Column Chart): Display weekly sales data to pinpoint short-term fluctuations.</w:t>
      </w:r>
    </w:p>
    <w:p w14:paraId="3A8F6AF1" w14:textId="77777777" w:rsidR="00985B82" w:rsidRDefault="0098565C">
      <w:r>
        <w:t>- Sales by Product Category</w:t>
      </w:r>
      <w:r>
        <w:t xml:space="preserve"> (Text/Heat Map): Provides a high-level view of sales across categories.</w:t>
      </w:r>
    </w:p>
    <w:p w14:paraId="2B067558" w14:textId="77777777" w:rsidR="00985B82" w:rsidRDefault="0098565C">
      <w:r>
        <w:t>- Top 5 Products by YTD Sales (Bar Chart): Highlight top-performing products.</w:t>
      </w:r>
    </w:p>
    <w:p w14:paraId="31D089FC" w14:textId="77777777" w:rsidR="00985B82" w:rsidRDefault="0098565C">
      <w:r>
        <w:t>- Top 5 Products by YTD Reviews (Bar Chart): Identify top-rated products.</w:t>
      </w:r>
    </w:p>
    <w:p w14:paraId="284A5A4C" w14:textId="77777777" w:rsidR="00985B82" w:rsidRDefault="0098565C">
      <w:pPr>
        <w:pStyle w:val="Heading2"/>
      </w:pPr>
      <w:r w:rsidRPr="00D66788">
        <w:rPr>
          <w:highlight w:val="yellow"/>
        </w:rPr>
        <w:t>SOFTWARE USED</w:t>
      </w:r>
    </w:p>
    <w:p w14:paraId="4776CF9B" w14:textId="77777777" w:rsidR="00985B82" w:rsidRDefault="0098565C">
      <w:r>
        <w:t>- MS Office / Exc</w:t>
      </w:r>
      <w:r>
        <w:t>el: Version 2021</w:t>
      </w:r>
    </w:p>
    <w:p w14:paraId="3407376A" w14:textId="77777777" w:rsidR="00985B82" w:rsidRDefault="0098565C">
      <w:r>
        <w:t>- Power BI: June 2023 Version (Latest version can also be used)</w:t>
      </w:r>
    </w:p>
    <w:p w14:paraId="13E5A9A3" w14:textId="77777777" w:rsidR="00985B82" w:rsidRDefault="0098565C">
      <w:pPr>
        <w:pStyle w:val="Heading2"/>
      </w:pPr>
      <w:r w:rsidRPr="00D66788">
        <w:rPr>
          <w:highlight w:val="yellow"/>
        </w:rPr>
        <w:t>FUNCTIONALITIES YOU WILL LEARN</w:t>
      </w:r>
    </w:p>
    <w:p w14:paraId="6CA99AAB" w14:textId="77777777" w:rsidR="00985B82" w:rsidRDefault="0098565C">
      <w:r>
        <w:t>- Connecting to CSV file</w:t>
      </w:r>
    </w:p>
    <w:p w14:paraId="419F84C3" w14:textId="77777777" w:rsidR="00985B82" w:rsidRDefault="0098565C">
      <w:r>
        <w:t>- Data Cleaning</w:t>
      </w:r>
    </w:p>
    <w:p w14:paraId="1FB50362" w14:textId="77777777" w:rsidR="00985B82" w:rsidRDefault="0098565C">
      <w:r>
        <w:t>- Data Modelling</w:t>
      </w:r>
    </w:p>
    <w:p w14:paraId="7E4F9892" w14:textId="77777777" w:rsidR="00985B82" w:rsidRDefault="0098565C">
      <w:r>
        <w:t>- Data Processing</w:t>
      </w:r>
    </w:p>
    <w:p w14:paraId="4E9D0E4D" w14:textId="77777777" w:rsidR="00985B82" w:rsidRDefault="0098565C">
      <w:r>
        <w:t>- Power Query</w:t>
      </w:r>
    </w:p>
    <w:p w14:paraId="7A3A8426" w14:textId="77777777" w:rsidR="00985B82" w:rsidRDefault="0098565C">
      <w:r>
        <w:t>- Date Tables</w:t>
      </w:r>
    </w:p>
    <w:p w14:paraId="31ECA063" w14:textId="77777777" w:rsidR="00985B82" w:rsidRDefault="0098565C">
      <w:r>
        <w:lastRenderedPageBreak/>
        <w:t>- Time Intelligence Functions</w:t>
      </w:r>
    </w:p>
    <w:p w14:paraId="5DD1D619" w14:textId="77777777" w:rsidR="00985B82" w:rsidRDefault="0098565C">
      <w:r>
        <w:t>- DAX</w:t>
      </w:r>
    </w:p>
    <w:p w14:paraId="560F58A5" w14:textId="77777777" w:rsidR="00985B82" w:rsidRDefault="0098565C">
      <w:r>
        <w:t>- Da</w:t>
      </w:r>
      <w:r>
        <w:t>te Functions</w:t>
      </w:r>
    </w:p>
    <w:p w14:paraId="25C88A6F" w14:textId="77777777" w:rsidR="00985B82" w:rsidRDefault="0098565C">
      <w:r>
        <w:t>- Text Functions</w:t>
      </w:r>
    </w:p>
    <w:p w14:paraId="19738BA9" w14:textId="77777777" w:rsidR="00985B82" w:rsidRDefault="0098565C">
      <w:r>
        <w:t>- Filter Functions</w:t>
      </w:r>
    </w:p>
    <w:p w14:paraId="00C182E1" w14:textId="77777777" w:rsidR="00985B82" w:rsidRDefault="0098565C">
      <w:r>
        <w:t>- Calculate</w:t>
      </w:r>
    </w:p>
    <w:p w14:paraId="1AC692DC" w14:textId="77777777" w:rsidR="00985B82" w:rsidRDefault="0098565C">
      <w:r>
        <w:t>- YTD Functions</w:t>
      </w:r>
    </w:p>
    <w:p w14:paraId="4EFCC056" w14:textId="77777777" w:rsidR="00985B82" w:rsidRDefault="0098565C">
      <w:r>
        <w:t>- QTD Functions</w:t>
      </w:r>
    </w:p>
    <w:p w14:paraId="516B9458" w14:textId="77777777" w:rsidR="00985B82" w:rsidRDefault="0098565C">
      <w:r>
        <w:t>- Custom Sorting</w:t>
      </w:r>
    </w:p>
    <w:p w14:paraId="2726E81C" w14:textId="77777777" w:rsidR="00985B82" w:rsidRDefault="0098565C">
      <w:r>
        <w:t>- Formatting</w:t>
      </w:r>
    </w:p>
    <w:p w14:paraId="1AA3427B" w14:textId="77777777" w:rsidR="00985B82" w:rsidRDefault="0098565C">
      <w:r>
        <w:t>- Conditional Formatting</w:t>
      </w:r>
    </w:p>
    <w:p w14:paraId="043A2707" w14:textId="77777777" w:rsidR="00985B82" w:rsidRDefault="0098565C">
      <w:r>
        <w:t>- New Card Visual</w:t>
      </w:r>
    </w:p>
    <w:p w14:paraId="45F7EFD0" w14:textId="77777777" w:rsidR="00985B82" w:rsidRDefault="0098565C">
      <w:r>
        <w:t>- Creating Charts</w:t>
      </w:r>
    </w:p>
    <w:p w14:paraId="53B7E836" w14:textId="77777777" w:rsidR="00985B82" w:rsidRDefault="0098565C">
      <w:r>
        <w:t>- Formatting Visuals</w:t>
      </w:r>
    </w:p>
    <w:p w14:paraId="51543DCD" w14:textId="77777777" w:rsidR="00985B82" w:rsidRDefault="0098565C">
      <w:r>
        <w:t>- Creating Functions</w:t>
      </w:r>
    </w:p>
    <w:p w14:paraId="27D3C7AD" w14:textId="77777777" w:rsidR="00985B82" w:rsidRDefault="0098565C">
      <w:r>
        <w:t>- Navigations</w:t>
      </w:r>
    </w:p>
    <w:sectPr w:rsidR="00985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565C"/>
    <w:rsid w:val="00985B82"/>
    <w:rsid w:val="00AA1D8D"/>
    <w:rsid w:val="00B23DD2"/>
    <w:rsid w:val="00B47730"/>
    <w:rsid w:val="00CB0664"/>
    <w:rsid w:val="00D667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EEEA5"/>
  <w14:defaultImageDpi w14:val="300"/>
  <w15:docId w15:val="{EADA136C-EE9F-4E25-8FBE-D8E2A9E5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kadlag</cp:lastModifiedBy>
  <cp:revision>2</cp:revision>
  <dcterms:created xsi:type="dcterms:W3CDTF">2025-12-05T07:44:00Z</dcterms:created>
  <dcterms:modified xsi:type="dcterms:W3CDTF">2025-12-05T07:44:00Z</dcterms:modified>
  <cp:category/>
</cp:coreProperties>
</file>